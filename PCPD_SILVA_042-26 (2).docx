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PROPOSTA DE CONCESSÃO DE DIÁRIAS – PCPD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Nº: </w:t>
      </w:r>
      <w:r>
        <w:rPr>
          <w:rFonts w:ascii="Arial" w:hAnsi="Arial"/>
          <w:sz w:val="24"/>
        </w:rPr>
        <w:t xml:space="preserve">042/26</w:t>
      </w:r>
    </w:p>
    <w:p/>
    <w:p>
      <w:r>
        <w:rPr>
          <w:b/>
          <w:sz w:val="22"/>
        </w:rPr>
        <w:t>1. Proposta de concessão de diárias referente 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Nome: </w:t>
            </w:r>
            <w:r>
              <w:rPr>
                <w:rFonts w:ascii="Arial" w:hAnsi="Arial"/>
                <w:sz w:val="20"/>
              </w:rPr>
              <w:t xml:space="preserve">JOSÉ DA SILVA OLIVEIRA</w:t>
            </w:r>
          </w:p>
        </w:tc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OM: </w:t>
            </w:r>
            <w:r>
              <w:rPr>
                <w:rFonts w:ascii="Arial" w:hAnsi="Arial"/>
                <w:sz w:val="20"/>
              </w:rPr>
              <w:t xml:space="preserve">12º BIL Amv</w:t>
            </w:r>
          </w:p>
        </w:tc>
      </w:tr>
      <w:tr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Posto/Grad: </w:t>
            </w:r>
            <w:r>
              <w:rPr>
                <w:rFonts w:ascii="Arial" w:hAnsi="Arial"/>
                <w:sz w:val="20"/>
              </w:rPr>
              <w:t xml:space="preserve">Cap</w:t>
            </w:r>
          </w:p>
        </w:tc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Data Nascimento: </w:t>
            </w:r>
            <w:r>
              <w:rPr>
                <w:rFonts w:ascii="Arial" w:hAnsi="Arial"/>
                <w:sz w:val="20"/>
              </w:rPr>
              <w:t xml:space="preserve">1990-05-15</w:t>
            </w:r>
          </w:p>
        </w:tc>
      </w:tr>
      <w:tr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CPF: </w:t>
            </w:r>
            <w:r>
              <w:rPr>
                <w:rFonts w:ascii="Arial" w:hAnsi="Arial"/>
                <w:sz w:val="20"/>
              </w:rPr>
              <w:t xml:space="preserve">123.456.789-00</w:t>
            </w:r>
          </w:p>
        </w:tc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E-mail: </w:t>
            </w:r>
            <w:r>
              <w:rPr>
                <w:rFonts w:ascii="Arial" w:hAnsi="Arial"/>
                <w:sz w:val="20"/>
              </w:rPr>
              <w:t xml:space="preserve">silva.jose@eb.mil.br</w:t>
            </w:r>
          </w:p>
        </w:tc>
      </w:tr>
      <w:tr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Banco: </w:t>
            </w:r>
            <w:r>
              <w:rPr>
                <w:rFonts w:ascii="Arial" w:hAnsi="Arial"/>
                <w:sz w:val="20"/>
              </w:rPr>
              <w:t xml:space="preserve">Banco do Brasil</w:t>
            </w:r>
          </w:p>
        </w:tc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Agência: </w:t>
            </w:r>
            <w:r>
              <w:rPr>
                <w:rFonts w:ascii="Arial" w:hAnsi="Arial"/>
                <w:sz w:val="20"/>
              </w:rPr>
              <w:t xml:space="preserve">1234-5</w:t>
            </w:r>
          </w:p>
        </w:tc>
      </w:tr>
      <w:tr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Conta Corrente: </w:t>
            </w:r>
            <w:r>
              <w:rPr>
                <w:rFonts w:ascii="Arial" w:hAnsi="Arial"/>
                <w:sz w:val="20"/>
              </w:rPr>
              <w:t xml:space="preserve">98765-4</w:t>
            </w:r>
          </w:p>
        </w:tc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Telefone: </w:t>
            </w:r>
            <w:r>
              <w:rPr>
                <w:rFonts w:ascii="Arial" w:hAnsi="Arial"/>
                <w:sz w:val="20"/>
              </w:rPr>
              <w:t xml:space="preserve">(12) 98765-4321</w:t>
            </w:r>
          </w:p>
        </w:tc>
      </w:tr>
      <w:tr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Celular: </w:t>
            </w:r>
            <w:r>
              <w:rPr>
                <w:rFonts w:ascii="Arial" w:hAnsi="Arial"/>
                <w:sz w:val="20"/>
              </w:rPr>
              <w:t xml:space="preserve">(12) 98765-4321</w:t>
            </w:r>
          </w:p>
        </w:tc>
        <w:tc>
          <w:tcPr>
            <w:tcW w:type="dxa" w:w="4320"/>
            <w:gridSpan w:val="2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</w:rPr>
        <w:t>2. Afastamento da sede:</w:t>
      </w:r>
    </w:p>
    <w:p>
      <w:r>
        <w:rPr>
          <w:rFonts w:ascii="Arial" w:hAnsi="Arial"/>
          <w:b/>
          <w:sz w:val="22"/>
        </w:rPr>
        <w:t xml:space="preserve">De/Para: </w:t>
      </w:r>
      <w:r>
        <w:rPr>
          <w:rFonts w:ascii="Arial" w:hAnsi="Arial"/>
          <w:sz w:val="22"/>
        </w:rPr>
        <w:t xml:space="preserve">De Caçapava-SP para Resende-RJ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Ida (GDH): </w:t>
            </w:r>
            <w:r>
              <w:rPr>
                <w:rFonts w:ascii="Arial" w:hAnsi="Arial"/>
                <w:sz w:val="20"/>
              </w:rPr>
              <w:t xml:space="preserve">2026-06-20</w:t>
            </w:r>
          </w:p>
        </w:tc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Volta (GDH): </w:t>
            </w:r>
            <w:r>
              <w:rPr>
                <w:rFonts w:ascii="Arial" w:hAnsi="Arial"/>
                <w:sz w:val="20"/>
              </w:rPr>
              <w:t xml:space="preserve">2026-06-25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rFonts w:ascii="Arial" w:hAnsi="Arial"/>
                <w:b/>
                <w:sz w:val="20"/>
              </w:rPr>
              <w:t xml:space="preserve">BI: </w:t>
            </w:r>
            <w:r>
              <w:rPr>
                <w:rFonts w:ascii="Arial" w:hAnsi="Arial"/>
                <w:sz w:val="20"/>
              </w:rPr>
              <w:t xml:space="preserve">BI nº 123 de 15 MAIO 26</w:t>
            </w:r>
          </w:p>
        </w:tc>
      </w:tr>
    </w:tbl>
    <w:p/>
    <w:p>
      <w:r>
        <w:rPr>
          <w:b/>
        </w:rPr>
        <w:t>3. Evento/Operação:</w:t>
      </w:r>
    </w:p>
    <w:p>
      <w:r>
        <w:rPr>
          <w:rFonts w:ascii="Arial" w:hAnsi="Arial"/>
          <w:b/>
          <w:sz w:val="22"/>
        </w:rPr>
        <w:t xml:space="preserve">Evento: </w:t>
      </w:r>
      <w:r>
        <w:rPr>
          <w:rFonts w:ascii="Arial" w:hAnsi="Arial"/>
          <w:sz w:val="22"/>
        </w:rPr>
        <w:t xml:space="preserve">Operação CORE 26</w:t>
      </w:r>
    </w:p>
    <w:p/>
    <w:p>
      <w:r>
        <w:rPr>
          <w:b/>
        </w:rPr>
        <w:t>4. Missão: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Início (GDH): </w:t>
            </w:r>
            <w:r>
              <w:rPr>
                <w:rFonts w:ascii="Arial" w:hAnsi="Arial"/>
                <w:sz w:val="20"/>
              </w:rPr>
              <w:t xml:space="preserve">2026-06-21</w:t>
            </w:r>
          </w:p>
        </w:tc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Término (GDH): </w:t>
            </w:r>
            <w:r>
              <w:rPr>
                <w:rFonts w:ascii="Arial" w:hAnsi="Arial"/>
                <w:sz w:val="20"/>
              </w:rPr>
              <w:t xml:space="preserve">2026-06-24</w:t>
            </w:r>
          </w:p>
        </w:tc>
      </w:tr>
      <w:tr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Destino: </w:t>
            </w:r>
            <w:r>
              <w:rPr>
                <w:rFonts w:ascii="Arial" w:hAnsi="Arial"/>
                <w:sz w:val="20"/>
              </w:rPr>
              <w:t xml:space="preserve">Resende-RJ</w:t>
            </w:r>
          </w:p>
        </w:tc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Nº de dias: </w:t>
            </w:r>
            <w:r>
              <w:rPr>
                <w:rFonts w:ascii="Arial" w:hAnsi="Arial"/>
                <w:sz w:val="20"/>
              </w:rPr>
              <w:t xml:space="preserve">5</w:t>
            </w:r>
          </w:p>
        </w:tc>
      </w:tr>
      <w:tr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Nº de diárias: </w:t>
            </w:r>
            <w:r>
              <w:rPr>
                <w:rFonts w:ascii="Arial" w:hAnsi="Arial"/>
                <w:sz w:val="20"/>
              </w:rPr>
              <w:t xml:space="preserve">5</w:t>
            </w:r>
          </w:p>
        </w:tc>
        <w:tc>
          <w:tcPr>
            <w:tcW w:type="dxa" w:w="4320"/>
            <w:gridSpan w:val="2"/>
          </w:tcPr>
          <w:p>
            <w:r>
              <w:rPr>
                <w:rFonts w:ascii="Arial" w:hAnsi="Arial"/>
                <w:b/>
                <w:sz w:val="20"/>
              </w:rPr>
              <w:t xml:space="preserve">Valor Total (R$): </w:t>
            </w:r>
            <w:r>
              <w:rPr>
                <w:rFonts w:ascii="Arial" w:hAnsi="Arial"/>
                <w:sz w:val="20"/>
              </w:rPr>
              <w:t xml:space="preserve">1250.50</w:t>
            </w:r>
          </w:p>
        </w:tc>
      </w:tr>
    </w:tbl>
    <w:p/>
    <w:p>
      <w:r>
        <w:rPr>
          <w:b/>
        </w:rPr>
        <w:t>5. Justificativa:</w:t>
      </w:r>
    </w:p>
    <w:p>
      <w:r>
        <w:rPr>
          <w:rFonts w:ascii="Arial" w:hAnsi="Arial"/>
          <w:b/>
          <w:sz w:val="22"/>
        </w:rPr>
      </w:r>
      <w:r>
        <w:rPr>
          <w:rFonts w:ascii="Arial" w:hAnsi="Arial"/>
          <w:sz w:val="22"/>
        </w:rPr>
        <w:t xml:space="preserve">Participar do adestramento conjunto com tropas aeromóveis para nivelamento de táticas e procedimentos em ambiente de montanha.</w:t>
      </w:r>
    </w:p>
    <w:p/>
    <w:p>
      <w:r>
        <w:rPr>
          <w:b/>
        </w:rPr>
        <w:t>6. Valores:</w:t>
      </w:r>
    </w:p>
    <w:p>
      <w:r>
        <w:rPr>
          <w:rFonts w:ascii="Arial" w:hAnsi="Arial"/>
          <w:b/>
          <w:sz w:val="22"/>
        </w:rPr>
        <w:t xml:space="preserve">Valor da tarifa (SFC): R$ </w:t>
      </w:r>
      <w:r>
        <w:rPr>
          <w:rFonts w:ascii="Arial" w:hAnsi="Arial"/>
          <w:sz w:val="22"/>
        </w:rPr>
        <w:t xml:space="preserve">15.00</w:t>
      </w:r>
    </w:p>
    <w:p>
      <w:r>
        <w:rPr>
          <w:rFonts w:ascii="Arial" w:hAnsi="Arial"/>
          <w:b/>
          <w:sz w:val="22"/>
        </w:rPr>
        <w:t xml:space="preserve">Valor total a receber: R$ </w:t>
      </w:r>
      <w:r>
        <w:rPr>
          <w:rFonts w:ascii="Arial" w:hAnsi="Arial"/>
          <w:sz w:val="22"/>
        </w:rPr>
        <w:t xml:space="preserve">1250.50</w:t>
      </w:r>
    </w:p>
    <w:p>
      <w:r>
        <w:rPr>
          <w:rFonts w:ascii="Arial" w:hAnsi="Arial"/>
          <w:b/>
          <w:sz w:val="22"/>
        </w:rPr>
        <w:t xml:space="preserve">Por extenso: </w:t>
      </w:r>
      <w:r>
        <w:rPr>
          <w:rFonts w:ascii="Arial" w:hAnsi="Arial"/>
          <w:sz w:val="22"/>
        </w:rPr>
        <w:t xml:space="preserve">mil, duzentos e cinquenta reais e cinquenta centavos</w:t>
      </w:r>
    </w:p>
    <w:p/>
    <w:p>
      <w:r>
        <w:rPr>
          <w:b/>
        </w:rPr>
        <w:t>7. Quantidade de cidades previstas na missão:</w:t>
      </w:r>
    </w:p>
    <w:p>
      <w:r>
        <w:rPr>
          <w:rFonts w:ascii="Arial" w:hAnsi="Arial"/>
          <w:b/>
          <w:sz w:val="22"/>
        </w:rPr>
        <w:t xml:space="preserve">Quantidade: </w:t>
      </w:r>
      <w:r>
        <w:rPr>
          <w:rFonts w:ascii="Arial" w:hAnsi="Arial"/>
          <w:sz w:val="22"/>
        </w:rPr>
        <w:t xml:space="preserve">1</w:t>
      </w:r>
    </w:p>
    <w:p>
      <w:r>
        <w:rPr>
          <w:rFonts w:ascii="Arial" w:hAnsi="Arial"/>
          <w:b/>
          <w:sz w:val="22"/>
        </w:rPr>
        <w:t xml:space="preserve">Por extenso: </w:t>
      </w:r>
      <w:r>
        <w:rPr>
          <w:rFonts w:ascii="Arial" w:hAnsi="Arial"/>
          <w:sz w:val="22"/>
        </w:rPr>
        <w:t xml:space="preserve">um</w:t>
      </w:r>
    </w:p>
    <w:p/>
    <w:p>
      <w:r>
        <w:rPr>
          <w:b/>
        </w:rPr>
        <w:t>8. Nota de Crédito:</w:t>
      </w:r>
    </w:p>
    <w:p>
      <w:r>
        <w:rPr>
          <w:rFonts w:ascii="Arial" w:hAnsi="Arial"/>
          <w:b/>
          <w:sz w:val="22"/>
        </w:rPr>
        <w:t xml:space="preserve">NC: </w:t>
      </w:r>
      <w:r>
        <w:rPr>
          <w:rFonts w:ascii="Arial" w:hAnsi="Arial"/>
          <w:sz w:val="22"/>
        </w:rPr>
        <w:t/>
      </w:r>
    </w:p>
    <w:p/>
    <w:p>
      <w:r>
        <w:rPr>
          <w:b/>
        </w:rPr>
        <w:t>9. Autoridade Requisitante:</w:t>
      </w:r>
    </w:p>
    <w:p>
      <w:r>
        <w:rPr>
          <w:rFonts w:ascii="Arial" w:hAnsi="Arial"/>
          <w:b/>
          <w:sz w:val="22"/>
        </w:rPr>
        <w:t xml:space="preserve">Nome: </w:t>
      </w:r>
      <w:r>
        <w:rPr>
          <w:rFonts w:ascii="Arial" w:hAnsi="Arial"/>
          <w:sz w:val="22"/>
        </w:rPr>
        <w:t xml:space="preserve">MARCOS ANTONIO DE SOUZA</w:t>
      </w:r>
    </w:p>
    <w:p>
      <w:r>
        <w:rPr>
          <w:rFonts w:ascii="Arial" w:hAnsi="Arial"/>
          <w:b/>
          <w:sz w:val="22"/>
        </w:rPr>
        <w:t xml:space="preserve">Posto/Grad: </w:t>
      </w:r>
      <w:r>
        <w:rPr>
          <w:rFonts w:ascii="Arial" w:hAnsi="Arial"/>
          <w:sz w:val="22"/>
        </w:rPr>
        <w:t xml:space="preserve">Cel</w:t>
      </w:r>
    </w:p>
    <w:p>
      <w:r>
        <w:rPr>
          <w:rFonts w:ascii="Arial" w:hAnsi="Arial"/>
          <w:b/>
          <w:sz w:val="22"/>
        </w:rPr>
        <w:t xml:space="preserve">Função: </w:t>
      </w:r>
      <w:r>
        <w:rPr>
          <w:rFonts w:ascii="Arial" w:hAnsi="Arial"/>
          <w:sz w:val="22"/>
        </w:rPr>
        <w:t xml:space="preserve">Ordenador de Despesas</w:t>
      </w:r>
    </w:p>
    <w:p/>
    <w:p>
      <w:r>
        <w:rPr>
          <w:b/>
        </w:rPr>
        <w:t>10. Local e Data:</w:t>
      </w:r>
    </w:p>
    <w:p>
      <w:r>
        <w:rPr>
          <w:rFonts w:ascii="Arial" w:hAnsi="Arial"/>
          <w:b/>
        </w:rPr>
        <w:t xml:space="preserve">Local: </w:t>
      </w:r>
      <w:r>
        <w:rPr>
          <w:rFonts w:ascii="Arial" w:hAnsi="Arial"/>
        </w:rPr>
        <w:t xml:space="preserve">Caçapava-SP, </w:t>
      </w:r>
      <w:r>
        <w:rPr>
          <w:rFonts w:ascii="Arial" w:hAnsi="Arial"/>
        </w:rPr>
        <w:t xml:space="preserve">20</w:t>
      </w:r>
      <w:r>
        <w:rPr>
          <w:rFonts w:ascii="Arial" w:hAnsi="Arial"/>
        </w:rPr>
        <w:t xml:space="preserve"> de </w:t>
      </w:r>
      <w:r>
        <w:rPr>
          <w:rFonts w:ascii="Arial" w:hAnsi="Arial"/>
        </w:rPr>
        <w:t xml:space="preserve">JUNHO</w:t>
      </w:r>
      <w:r>
        <w:rPr>
          <w:rFonts w:ascii="Arial" w:hAnsi="Arial"/>
        </w:rPr>
        <w:t xml:space="preserve"> de </w:t>
      </w:r>
      <w:r>
        <w:rPr>
          <w:rFonts w:ascii="Arial" w:hAnsi="Arial"/>
        </w:rPr>
        <w:t xml:space="preserve">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